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4B3F" w14:textId="77777777" w:rsidR="002C5352" w:rsidRDefault="001546BD">
      <w:pPr>
        <w:pStyle w:val="Title"/>
      </w:pPr>
      <w:r>
        <w:rPr>
          <w:b/>
          <w:sz w:val="56"/>
        </w:rPr>
        <w:t>ANANTH N</w:t>
      </w:r>
    </w:p>
    <w:p w14:paraId="7BDEA944" w14:textId="1960B53C" w:rsidR="002C5352" w:rsidRDefault="001546BD">
      <w:r>
        <w:t xml:space="preserve">Full-Stack Developer | Python &amp; JavaScript </w:t>
      </w:r>
      <w:r w:rsidR="00E817B5">
        <w:t>dev</w:t>
      </w:r>
      <w:r>
        <w:t xml:space="preserve"> | </w:t>
      </w:r>
      <w:r w:rsidR="0017177B">
        <w:t xml:space="preserve">Prompt Engineer </w:t>
      </w:r>
    </w:p>
    <w:p w14:paraId="28109FCC" w14:textId="77777777" w:rsidR="002C5352" w:rsidRDefault="001546BD">
      <w:r>
        <w:t>Tamil Nadu, India • +91 63842 27309 • thanan757@gmail.com</w:t>
      </w:r>
    </w:p>
    <w:p w14:paraId="20CF25F6" w14:textId="77777777" w:rsidR="002C5352" w:rsidRDefault="001546BD">
      <w:r>
        <w:t xml:space="preserve">Portfolio: </w:t>
      </w:r>
      <w:proofErr w:type="spellStart"/>
      <w:r>
        <w:t>ananthdev.vercel.app</w:t>
      </w:r>
      <w:proofErr w:type="spellEnd"/>
      <w:r>
        <w:t xml:space="preserve"> | GitHub: github.com/sparrow-003 | LinkedIn: </w:t>
      </w:r>
      <w:proofErr w:type="spellStart"/>
      <w:r>
        <w:t>shorturl.at</w:t>
      </w:r>
      <w:proofErr w:type="spellEnd"/>
      <w:r>
        <w:t>/3C1rq</w:t>
      </w:r>
    </w:p>
    <w:p w14:paraId="45F00178" w14:textId="77777777" w:rsidR="002C5352" w:rsidRDefault="002C5352"/>
    <w:p w14:paraId="23752DCA" w14:textId="77777777" w:rsidR="002C5352" w:rsidRDefault="001546BD">
      <w:pPr>
        <w:pStyle w:val="Heading1"/>
      </w:pPr>
      <w:r>
        <w:t>Professional Summary</w:t>
      </w:r>
    </w:p>
    <w:p w14:paraId="616A6603" w14:textId="77777777" w:rsidR="002C5352" w:rsidRDefault="001546BD">
      <w:r>
        <w:t>Versatile and results-driven Full‑Stack Developer experienced in engineering end‑to‑end web applications using Python, JavaScript, and modern frameworks. Adept at architecting scalable backend systems, designing clean and responsive front‑end interfaces, and integrating AI‑enabled automation workflows. Strong background in REST API development, database design, and cloud deployment. Recognized for delivering reliable, production‑ready features and collaborating effectively with cross‑functional teams.</w:t>
      </w:r>
    </w:p>
    <w:p w14:paraId="49D873CE" w14:textId="77777777" w:rsidR="002C5352" w:rsidRDefault="001546BD">
      <w:pPr>
        <w:pStyle w:val="Heading1"/>
      </w:pPr>
      <w:r>
        <w:t>Core Competencies</w:t>
      </w:r>
    </w:p>
    <w:p w14:paraId="0FDF8333" w14:textId="77777777" w:rsidR="002C5352" w:rsidRDefault="001546BD">
      <w:r>
        <w:t xml:space="preserve">• Frontend: </w:t>
      </w:r>
      <w:proofErr w:type="spellStart"/>
      <w:r>
        <w:t>React.js</w:t>
      </w:r>
      <w:proofErr w:type="spellEnd"/>
      <w:r>
        <w:t xml:space="preserve">, </w:t>
      </w:r>
      <w:proofErr w:type="spellStart"/>
      <w:r>
        <w:t>Next.js</w:t>
      </w:r>
      <w:proofErr w:type="spellEnd"/>
      <w:r>
        <w:t>, Tailwind CSS, HTML5, CSS3, UI/UX</w:t>
      </w:r>
    </w:p>
    <w:p w14:paraId="0CB8FB72" w14:textId="229E4AA2" w:rsidR="002C5352" w:rsidRDefault="001546BD">
      <w:r>
        <w:t xml:space="preserve">• Backend: </w:t>
      </w:r>
      <w:proofErr w:type="spellStart"/>
      <w:r>
        <w:t>FastAPI</w:t>
      </w:r>
      <w:proofErr w:type="spellEnd"/>
      <w:r>
        <w:t xml:space="preserve">, </w:t>
      </w:r>
      <w:proofErr w:type="spellStart"/>
      <w:r>
        <w:t>Node.js</w:t>
      </w:r>
      <w:proofErr w:type="spellEnd"/>
      <w:r>
        <w:t xml:space="preserve">, </w:t>
      </w:r>
      <w:proofErr w:type="spellStart"/>
      <w:r>
        <w:t>Express.js</w:t>
      </w:r>
      <w:proofErr w:type="spellEnd"/>
    </w:p>
    <w:p w14:paraId="2F92F591" w14:textId="2917220F" w:rsidR="002C5352" w:rsidRDefault="001546BD">
      <w:r>
        <w:t xml:space="preserve">• Databases:  MongoDB, </w:t>
      </w:r>
      <w:proofErr w:type="spellStart"/>
      <w:r>
        <w:t>Supabase</w:t>
      </w:r>
      <w:proofErr w:type="spellEnd"/>
      <w:r>
        <w:t>, MySQL</w:t>
      </w:r>
    </w:p>
    <w:p w14:paraId="33E39B83" w14:textId="0168E46C" w:rsidR="002C5352" w:rsidRDefault="001546BD">
      <w:r>
        <w:t xml:space="preserve">• API Engineering: REST APIs, JWT </w:t>
      </w:r>
      <w:proofErr w:type="spellStart"/>
      <w:r>
        <w:t>Auth</w:t>
      </w:r>
      <w:proofErr w:type="spellEnd"/>
      <w:r>
        <w:t>, Middleware</w:t>
      </w:r>
    </w:p>
    <w:p w14:paraId="3DD1B048" w14:textId="77777777" w:rsidR="002C5352" w:rsidRDefault="001546BD">
      <w:r>
        <w:t xml:space="preserve">• AI Integrations: </w:t>
      </w:r>
      <w:proofErr w:type="spellStart"/>
      <w:r>
        <w:t>LangChain</w:t>
      </w:r>
      <w:proofErr w:type="spellEnd"/>
      <w:r>
        <w:t xml:space="preserve">, </w:t>
      </w:r>
      <w:proofErr w:type="spellStart"/>
      <w:r>
        <w:t>OpenAI</w:t>
      </w:r>
      <w:proofErr w:type="spellEnd"/>
      <w:r>
        <w:t xml:space="preserve"> APIs, Automation Pipelines</w:t>
      </w:r>
    </w:p>
    <w:p w14:paraId="7D9C03FF" w14:textId="2ECD8DC1" w:rsidR="00466A69" w:rsidRDefault="001546BD">
      <w:r>
        <w:t xml:space="preserve">• DevOps: Docker, GitHub Actions, CI/CD,  </w:t>
      </w:r>
      <w:proofErr w:type="spellStart"/>
      <w:r>
        <w:t>Vercel</w:t>
      </w:r>
      <w:proofErr w:type="spellEnd"/>
    </w:p>
    <w:p w14:paraId="1A135767" w14:textId="77777777" w:rsidR="002C5352" w:rsidRDefault="001546BD">
      <w:r>
        <w:t>• Other: Debugging, Optimization Techniques, Cloud Deployments</w:t>
      </w:r>
    </w:p>
    <w:p w14:paraId="70B8712A" w14:textId="0AAD7218" w:rsidR="000222A4" w:rsidRDefault="00A87EC4">
      <w:r>
        <w:t>•</w:t>
      </w:r>
      <w:r w:rsidR="000222A4">
        <w:t xml:space="preserve">programming languages: Python, </w:t>
      </w:r>
      <w:proofErr w:type="spellStart"/>
      <w:r w:rsidR="000222A4">
        <w:t>javascript</w:t>
      </w:r>
      <w:proofErr w:type="spellEnd"/>
      <w:r w:rsidR="000222A4">
        <w:t xml:space="preserve"> ,typescript </w:t>
      </w:r>
    </w:p>
    <w:p w14:paraId="730CC8FB" w14:textId="07ACE025" w:rsidR="002C5352" w:rsidRDefault="001546BD">
      <w:pPr>
        <w:pStyle w:val="Heading1"/>
      </w:pPr>
      <w:r>
        <w:t>Experience</w:t>
      </w:r>
    </w:p>
    <w:p w14:paraId="4C8738B9" w14:textId="185F4664" w:rsidR="002C5352" w:rsidRDefault="001546BD">
      <w:proofErr w:type="spellStart"/>
      <w:r>
        <w:rPr>
          <w:b/>
        </w:rPr>
        <w:t>Averxis</w:t>
      </w:r>
      <w:proofErr w:type="spellEnd"/>
      <w:r>
        <w:rPr>
          <w:b/>
        </w:rPr>
        <w:t xml:space="preserve"> Solutions — </w:t>
      </w:r>
      <w:r w:rsidR="008159EC">
        <w:rPr>
          <w:b/>
        </w:rPr>
        <w:t>campus ambassador</w:t>
      </w:r>
      <w:r>
        <w:rPr>
          <w:b/>
        </w:rPr>
        <w:t xml:space="preserve"> </w:t>
      </w:r>
    </w:p>
    <w:p w14:paraId="7A97EEA4" w14:textId="4A2FFA6A" w:rsidR="002C5352" w:rsidRDefault="001546BD">
      <w:r>
        <w:t>• Guided learners through end‑to‑end development</w:t>
      </w:r>
      <w:r w:rsidR="00441257">
        <w:t>.</w:t>
      </w:r>
      <w:r>
        <w:br/>
        <w:t>• Demonstrated real‑world full‑stack project structures using React + Node.</w:t>
      </w:r>
    </w:p>
    <w:p w14:paraId="31AAF6D3" w14:textId="30CF5657" w:rsidR="002C5352" w:rsidRDefault="001546BD">
      <w:proofErr w:type="spellStart"/>
      <w:r>
        <w:rPr>
          <w:b/>
        </w:rPr>
        <w:t>Chools</w:t>
      </w:r>
      <w:proofErr w:type="spellEnd"/>
      <w:r>
        <w:rPr>
          <w:b/>
        </w:rPr>
        <w:t xml:space="preserve"> Consultation Services — AI &amp; </w:t>
      </w:r>
      <w:r w:rsidR="003C3A17">
        <w:rPr>
          <w:b/>
        </w:rPr>
        <w:t>BI</w:t>
      </w:r>
      <w:r>
        <w:rPr>
          <w:b/>
        </w:rPr>
        <w:t xml:space="preserve"> Trainer (Naan </w:t>
      </w:r>
      <w:proofErr w:type="spellStart"/>
      <w:r>
        <w:rPr>
          <w:b/>
        </w:rPr>
        <w:t>Mudhalvan</w:t>
      </w:r>
      <w:proofErr w:type="spellEnd"/>
      <w:r>
        <w:rPr>
          <w:b/>
        </w:rPr>
        <w:t xml:space="preserve"> Program)</w:t>
      </w:r>
    </w:p>
    <w:p w14:paraId="06CBD034" w14:textId="600BEA69" w:rsidR="002C5352" w:rsidRDefault="001546BD">
      <w:r>
        <w:t xml:space="preserve">• </w:t>
      </w:r>
      <w:r w:rsidR="003C3A17">
        <w:t xml:space="preserve">Taught </w:t>
      </w:r>
      <w:r w:rsidR="00F55BA3">
        <w:t>business intelligence and prompt</w:t>
      </w:r>
      <w:r>
        <w:t xml:space="preserve"> engineering to 150+ students.</w:t>
      </w:r>
      <w:r>
        <w:br/>
        <w:t>• Reviewed  student projects and improved architecture,  patterns.</w:t>
      </w:r>
      <w:r>
        <w:br/>
        <w:t xml:space="preserve">• Supported deployment </w:t>
      </w:r>
      <w:r w:rsidR="001771FB">
        <w:t>of Excel</w:t>
      </w:r>
      <w:r>
        <w:t xml:space="preserve"> dashboards,  data-driven</w:t>
      </w:r>
      <w:r w:rsidR="008159EC">
        <w:t xml:space="preserve"> operation</w:t>
      </w:r>
      <w:r>
        <w:br/>
      </w:r>
    </w:p>
    <w:p w14:paraId="53FEFC4F" w14:textId="77777777" w:rsidR="002C5352" w:rsidRDefault="001546BD">
      <w:pPr>
        <w:pStyle w:val="Heading1"/>
      </w:pPr>
      <w:r>
        <w:t>Projects</w:t>
      </w:r>
    </w:p>
    <w:p w14:paraId="78223CFC" w14:textId="3638AC3C" w:rsidR="002C5352" w:rsidRDefault="001546BD">
      <w:r>
        <w:rPr>
          <w:b/>
        </w:rPr>
        <w:t xml:space="preserve">Dev </w:t>
      </w:r>
      <w:r w:rsidR="00DE2C52">
        <w:rPr>
          <w:b/>
        </w:rPr>
        <w:t>match</w:t>
      </w:r>
      <w:r>
        <w:rPr>
          <w:b/>
        </w:rPr>
        <w:t xml:space="preserve"> </w:t>
      </w:r>
    </w:p>
    <w:p w14:paraId="548A8B07" w14:textId="01F9DBEE" w:rsidR="002C5352" w:rsidRDefault="001546BD">
      <w:r>
        <w:t xml:space="preserve">Designed and developed end‑to‑end </w:t>
      </w:r>
      <w:r w:rsidR="00DE2C52">
        <w:t xml:space="preserve">Social &amp; dating </w:t>
      </w:r>
      <w:r>
        <w:t xml:space="preserve"> platform with React, </w:t>
      </w:r>
      <w:proofErr w:type="spellStart"/>
      <w:r>
        <w:t>Node.js</w:t>
      </w:r>
      <w:proofErr w:type="spellEnd"/>
      <w:r>
        <w:t xml:space="preserve">, and </w:t>
      </w:r>
      <w:proofErr w:type="spellStart"/>
      <w:r>
        <w:t>Supabase</w:t>
      </w:r>
      <w:proofErr w:type="spellEnd"/>
      <w:r>
        <w:t>. Built authentication, real‑time messaging, project boards, and AI‑powered suggestions.</w:t>
      </w:r>
    </w:p>
    <w:p w14:paraId="68A84D93" w14:textId="181D2CBC" w:rsidR="002C5352" w:rsidRDefault="001546BD">
      <w:r>
        <w:rPr>
          <w:b/>
        </w:rPr>
        <w:t xml:space="preserve">Portfolio </w:t>
      </w:r>
    </w:p>
    <w:p w14:paraId="1BB4EA34" w14:textId="57A28C78" w:rsidR="002C5352" w:rsidRDefault="001546BD">
      <w:r>
        <w:t xml:space="preserve">Built live portfolio system that renders </w:t>
      </w:r>
      <w:r w:rsidR="00DE2C52">
        <w:t xml:space="preserve">codes </w:t>
      </w:r>
      <w:r>
        <w:t xml:space="preserve"> dynamically, and deploys</w:t>
      </w:r>
      <w:r w:rsidR="00DE2C52">
        <w:t xml:space="preserve"> </w:t>
      </w:r>
      <w:proofErr w:type="spellStart"/>
      <w:r w:rsidR="00DE2C52">
        <w:t>vercel</w:t>
      </w:r>
      <w:proofErr w:type="spellEnd"/>
      <w:r>
        <w:t xml:space="preserve"> automatically using CI/CD.</w:t>
      </w:r>
    </w:p>
    <w:p w14:paraId="28A77E5D" w14:textId="771AF4BB" w:rsidR="00DE2C52" w:rsidRDefault="00DE2C52">
      <w:proofErr w:type="spellStart"/>
      <w:r w:rsidRPr="00DE2C52">
        <w:rPr>
          <w:b/>
          <w:bCs/>
        </w:rPr>
        <w:t>DOCSpot</w:t>
      </w:r>
      <w:proofErr w:type="spellEnd"/>
      <w:r w:rsidRPr="00DE2C52">
        <w:rPr>
          <w:b/>
          <w:bCs/>
        </w:rPr>
        <w:t xml:space="preserve"> </w:t>
      </w:r>
      <w:r>
        <w:rPr>
          <w:b/>
          <w:bCs/>
        </w:rPr>
        <w:t>--</w:t>
      </w:r>
      <w:r w:rsidRPr="00DE2C52">
        <w:rPr>
          <w:b/>
          <w:bCs/>
        </w:rPr>
        <w:t xml:space="preserve"> Doctor Booking &amp; Management App</w:t>
      </w:r>
      <w:r w:rsidRPr="00DE2C52">
        <w:br/>
        <w:t>Developed a full medical appointment and clinic management system with secure authentication, scheduling, patient records, and automated reminders. Implemented real-time updates and admin workflows to streamline end-to-end healthcare operations.</w:t>
      </w:r>
    </w:p>
    <w:p w14:paraId="542CE9BE" w14:textId="64AE59A9" w:rsidR="00DE2C52" w:rsidRDefault="00DE2C52">
      <w:proofErr w:type="spellStart"/>
      <w:r w:rsidRPr="00DE2C52">
        <w:rPr>
          <w:b/>
          <w:bCs/>
        </w:rPr>
        <w:t>BookStore</w:t>
      </w:r>
      <w:proofErr w:type="spellEnd"/>
      <w:r w:rsidRPr="00DE2C52">
        <w:rPr>
          <w:b/>
          <w:bCs/>
        </w:rPr>
        <w:t xml:space="preserve"> </w:t>
      </w:r>
      <w:r>
        <w:rPr>
          <w:b/>
          <w:bCs/>
        </w:rPr>
        <w:t>--</w:t>
      </w:r>
      <w:r w:rsidRPr="00DE2C52">
        <w:rPr>
          <w:b/>
          <w:bCs/>
        </w:rPr>
        <w:t>Digital Book Discovery &amp; Shopping Platform</w:t>
      </w:r>
      <w:r w:rsidRPr="00DE2C52">
        <w:br/>
        <w:t>Created an interactive bookstore platform with advanced search, category filtering, and dynamic content rendering. Integrated automated deployment and scalable backend to deliver fast browsing, reviews, and seamless purchasing experiences.</w:t>
      </w:r>
    </w:p>
    <w:p w14:paraId="068992A7" w14:textId="77777777" w:rsidR="002C5352" w:rsidRDefault="001546BD">
      <w:pPr>
        <w:pStyle w:val="Heading1"/>
      </w:pPr>
      <w:r>
        <w:t>Education</w:t>
      </w:r>
    </w:p>
    <w:p w14:paraId="66CBC843" w14:textId="77777777" w:rsidR="002C5352" w:rsidRDefault="001546BD">
      <w:r>
        <w:t xml:space="preserve">Bachelor of Commerce (B.Com), PTMTMC College, </w:t>
      </w:r>
      <w:proofErr w:type="spellStart"/>
      <w:r>
        <w:t>Kamuthi</w:t>
      </w:r>
      <w:proofErr w:type="spellEnd"/>
      <w:r>
        <w:t xml:space="preserve"> (2021–2024)</w:t>
      </w:r>
    </w:p>
    <w:p w14:paraId="32CEAA00" w14:textId="77777777" w:rsidR="002C5352" w:rsidRDefault="001546BD">
      <w:pPr>
        <w:pStyle w:val="Heading1"/>
      </w:pPr>
      <w:r>
        <w:t>Certifications</w:t>
      </w:r>
    </w:p>
    <w:p w14:paraId="3D5C9EE9" w14:textId="77777777" w:rsidR="002C5352" w:rsidRDefault="001546BD">
      <w:r>
        <w:t>• MongoDB Certification</w:t>
      </w:r>
    </w:p>
    <w:p w14:paraId="04489934" w14:textId="77777777" w:rsidR="002C5352" w:rsidRDefault="001546BD">
      <w:r>
        <w:t>• MS Office Certification</w:t>
      </w:r>
    </w:p>
    <w:p w14:paraId="4B449624" w14:textId="3FB57A0D" w:rsidR="00FE579E" w:rsidRDefault="00FE579E">
      <w:r>
        <w:t>•</w:t>
      </w:r>
      <w:r w:rsidR="00895AE3">
        <w:t xml:space="preserve">Full stack(MERN) Developer </w:t>
      </w:r>
      <w:r w:rsidR="006D1B37">
        <w:t xml:space="preserve">certification </w:t>
      </w:r>
    </w:p>
    <w:p w14:paraId="702A171C" w14:textId="77777777" w:rsidR="002C5352" w:rsidRDefault="001546BD">
      <w:pPr>
        <w:pStyle w:val="Heading1"/>
      </w:pPr>
      <w:r>
        <w:t>Languages</w:t>
      </w:r>
    </w:p>
    <w:p w14:paraId="19C5885B" w14:textId="77777777" w:rsidR="002C5352" w:rsidRDefault="001546BD">
      <w:r>
        <w:t>Tamil (Native)</w:t>
      </w:r>
    </w:p>
    <w:p w14:paraId="6982B692" w14:textId="0941D4AE" w:rsidR="002C5352" w:rsidRDefault="001546BD">
      <w:r>
        <w:t>English (B2)</w:t>
      </w:r>
    </w:p>
    <w:sectPr w:rsidR="002C53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740893">
    <w:abstractNumId w:val="8"/>
  </w:num>
  <w:num w:numId="2" w16cid:durableId="1704553964">
    <w:abstractNumId w:val="6"/>
  </w:num>
  <w:num w:numId="3" w16cid:durableId="2077437745">
    <w:abstractNumId w:val="5"/>
  </w:num>
  <w:num w:numId="4" w16cid:durableId="1925918661">
    <w:abstractNumId w:val="4"/>
  </w:num>
  <w:num w:numId="5" w16cid:durableId="1865482709">
    <w:abstractNumId w:val="7"/>
  </w:num>
  <w:num w:numId="6" w16cid:durableId="576987254">
    <w:abstractNumId w:val="3"/>
  </w:num>
  <w:num w:numId="7" w16cid:durableId="203635931">
    <w:abstractNumId w:val="2"/>
  </w:num>
  <w:num w:numId="8" w16cid:durableId="610867454">
    <w:abstractNumId w:val="1"/>
  </w:num>
  <w:num w:numId="9" w16cid:durableId="28111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2A4"/>
    <w:rsid w:val="00034616"/>
    <w:rsid w:val="0006063C"/>
    <w:rsid w:val="000C4BED"/>
    <w:rsid w:val="0015074B"/>
    <w:rsid w:val="001546BD"/>
    <w:rsid w:val="0017177B"/>
    <w:rsid w:val="001771FB"/>
    <w:rsid w:val="001C39B8"/>
    <w:rsid w:val="002158C9"/>
    <w:rsid w:val="00255636"/>
    <w:rsid w:val="0029639D"/>
    <w:rsid w:val="002C5352"/>
    <w:rsid w:val="00326F90"/>
    <w:rsid w:val="003C3A17"/>
    <w:rsid w:val="00441257"/>
    <w:rsid w:val="00466A69"/>
    <w:rsid w:val="00495DDA"/>
    <w:rsid w:val="006B1833"/>
    <w:rsid w:val="006D1B37"/>
    <w:rsid w:val="008159EC"/>
    <w:rsid w:val="00895AE3"/>
    <w:rsid w:val="00924FD4"/>
    <w:rsid w:val="00926CE9"/>
    <w:rsid w:val="00A87EC4"/>
    <w:rsid w:val="00AA1D8D"/>
    <w:rsid w:val="00B47730"/>
    <w:rsid w:val="00B961AF"/>
    <w:rsid w:val="00C4742A"/>
    <w:rsid w:val="00CB0664"/>
    <w:rsid w:val="00D02F1E"/>
    <w:rsid w:val="00D545B7"/>
    <w:rsid w:val="00DE2C52"/>
    <w:rsid w:val="00E817B5"/>
    <w:rsid w:val="00E84ABE"/>
    <w:rsid w:val="00F55BA3"/>
    <w:rsid w:val="00F82097"/>
    <w:rsid w:val="00FC693F"/>
    <w:rsid w:val="00FE57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D8C45"/>
  <w14:defaultImageDpi w14:val="300"/>
  <w15:docId w15:val="{1230F058-4FB3-47FD-871E-BCC6483A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 th N</cp:lastModifiedBy>
  <cp:revision>6</cp:revision>
  <dcterms:created xsi:type="dcterms:W3CDTF">2025-12-30T06:52:00Z</dcterms:created>
  <dcterms:modified xsi:type="dcterms:W3CDTF">2026-01-10T02:43:00Z</dcterms:modified>
  <cp:category/>
</cp:coreProperties>
</file>